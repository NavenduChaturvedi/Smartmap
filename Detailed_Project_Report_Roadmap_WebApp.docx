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C53" w14:textId="77777777" w:rsidR="000451FE" w:rsidRDefault="00000000" w:rsidP="006F15B0">
      <w:pPr>
        <w:pStyle w:val="Title"/>
      </w:pPr>
      <w:r>
        <w:t>Detailed Project Report</w:t>
      </w:r>
    </w:p>
    <w:p w14:paraId="600B9619" w14:textId="77777777" w:rsidR="000451FE" w:rsidRDefault="00000000">
      <w:pPr>
        <w:jc w:val="center"/>
      </w:pPr>
      <w:r>
        <w:rPr>
          <w:b/>
          <w:sz w:val="32"/>
        </w:rPr>
        <w:t>Roadmap &amp; Progress Tracking Web Application</w:t>
      </w:r>
    </w:p>
    <w:p w14:paraId="378A3724" w14:textId="77777777" w:rsidR="000451FE" w:rsidRDefault="00000000">
      <w:r>
        <w:br/>
        <w:t>This document presents a detailed project report for a modern roadmap and progress tracking web application.</w:t>
      </w:r>
      <w:r>
        <w:br/>
        <w:t>The system is designed as a futuristic productivity platform focused on self-improvement, long-term growth,</w:t>
      </w:r>
      <w:r>
        <w:br/>
        <w:t>gamification, analytics, and immersive user experience.</w:t>
      </w:r>
      <w:r>
        <w:br/>
      </w:r>
    </w:p>
    <w:p w14:paraId="4C7235CC" w14:textId="77777777" w:rsidR="000451FE" w:rsidRDefault="00000000">
      <w:pPr>
        <w:pStyle w:val="Heading1"/>
      </w:pPr>
      <w:r>
        <w:t>1. Introduction</w:t>
      </w:r>
    </w:p>
    <w:p w14:paraId="5486A528" w14:textId="77777777" w:rsidR="000451FE" w:rsidRDefault="00000000">
      <w:r>
        <w:br/>
        <w:t>The project is a web-based productivity application designed to help users track personal growth journeys.</w:t>
      </w:r>
      <w:r>
        <w:br/>
        <w:t>Unlike traditional task managers, this application focuses on roadmap-based progression systems inspired by</w:t>
      </w:r>
      <w:r>
        <w:br/>
        <w:t>gaming dashboards and futuristic interfaces.</w:t>
      </w:r>
      <w:r>
        <w:br/>
      </w:r>
    </w:p>
    <w:p w14:paraId="4C7AC566" w14:textId="77777777" w:rsidR="000451FE" w:rsidRDefault="00000000">
      <w:pPr>
        <w:pStyle w:val="Heading1"/>
      </w:pPr>
      <w:r>
        <w:t>2. Project Objectives</w:t>
      </w:r>
    </w:p>
    <w:p w14:paraId="1CF3BA0A" w14:textId="77777777" w:rsidR="000451FE" w:rsidRDefault="00000000">
      <w:r>
        <w:br/>
        <w:t>• Create an immersive roadmap-based productivity platform.</w:t>
      </w:r>
      <w:r>
        <w:br/>
        <w:t>• Track long-term goals visually.</w:t>
      </w:r>
      <w:r>
        <w:br/>
        <w:t>• Implement gamification systems like XP and achievements.</w:t>
      </w:r>
      <w:r>
        <w:br/>
        <w:t>• Provide a responsive and futuristic UI.</w:t>
      </w:r>
      <w:r>
        <w:br/>
        <w:t>• Support a small user base efficiently.</w:t>
      </w:r>
      <w:r>
        <w:br/>
      </w:r>
    </w:p>
    <w:p w14:paraId="4D34DF42" w14:textId="77777777" w:rsidR="000451FE" w:rsidRDefault="00000000">
      <w:pPr>
        <w:pStyle w:val="Heading1"/>
      </w:pPr>
      <w:r>
        <w:t>3. Problem Statement</w:t>
      </w:r>
    </w:p>
    <w:p w14:paraId="0065C7B7" w14:textId="77777777" w:rsidR="000451FE" w:rsidRDefault="00000000">
      <w:r>
        <w:br/>
        <w:t>Traditional productivity applications often feel repetitive and uninspiring. Users lose motivation because</w:t>
      </w:r>
      <w:r>
        <w:br/>
        <w:t>most systems only provide checklists without emotional engagement. This project transforms productivity into</w:t>
      </w:r>
      <w:r>
        <w:br/>
        <w:t>a rewarding experience using progression systems and interactive visuals.</w:t>
      </w:r>
      <w:r>
        <w:br/>
      </w:r>
    </w:p>
    <w:p w14:paraId="5BAB57B3" w14:textId="77777777" w:rsidR="000451FE" w:rsidRDefault="00000000">
      <w:pPr>
        <w:pStyle w:val="Heading1"/>
      </w:pPr>
      <w:r>
        <w:lastRenderedPageBreak/>
        <w:t>4. Scope of the Project</w:t>
      </w:r>
    </w:p>
    <w:p w14:paraId="57504BEA" w14:textId="77777777" w:rsidR="000451FE" w:rsidRDefault="00000000">
      <w:r>
        <w:br/>
        <w:t>The project includes roadmap creation, progress tracking, analytics dashboards, gamification systems,</w:t>
      </w:r>
      <w:r>
        <w:br/>
        <w:t>responsive design, and interactive UI components. The expected user count is a maximum of 5 users.</w:t>
      </w:r>
      <w:r>
        <w:br/>
      </w:r>
    </w:p>
    <w:p w14:paraId="3E7D28B9" w14:textId="77777777" w:rsidR="000451FE" w:rsidRDefault="00000000">
      <w:pPr>
        <w:pStyle w:val="Heading1"/>
      </w:pPr>
      <w:r>
        <w:t>5. Technology Stack</w:t>
      </w:r>
    </w:p>
    <w:p w14:paraId="62901D71" w14:textId="77777777" w:rsidR="000451FE" w:rsidRDefault="00000000">
      <w:r>
        <w:br/>
        <w:t>Frontend:</w:t>
      </w:r>
      <w:r>
        <w:br/>
        <w:t>- HTML5</w:t>
      </w:r>
      <w:r>
        <w:br/>
        <w:t>- CSS3</w:t>
      </w:r>
      <w:r>
        <w:br/>
        <w:t>- JavaScript</w:t>
      </w:r>
      <w:r>
        <w:br/>
      </w:r>
      <w:r>
        <w:br/>
        <w:t>Backend (Optional):</w:t>
      </w:r>
      <w:r>
        <w:br/>
        <w:t>- Firebase or Supabase</w:t>
      </w:r>
      <w:r>
        <w:br/>
      </w:r>
      <w:r>
        <w:br/>
        <w:t>Hosting:</w:t>
      </w:r>
      <w:r>
        <w:br/>
        <w:t>- Netlify or Vercel</w:t>
      </w:r>
      <w:r>
        <w:br/>
      </w:r>
      <w:r>
        <w:br/>
        <w:t>Version Control:</w:t>
      </w:r>
      <w:r>
        <w:br/>
        <w:t>- Git and GitHub</w:t>
      </w:r>
      <w:r>
        <w:br/>
      </w:r>
    </w:p>
    <w:p w14:paraId="4DC668E4" w14:textId="77777777" w:rsidR="000451FE" w:rsidRDefault="00000000">
      <w:pPr>
        <w:pStyle w:val="Heading1"/>
      </w:pPr>
      <w:r>
        <w:t>6. UI/UX Design</w:t>
      </w:r>
    </w:p>
    <w:p w14:paraId="4FB2E1CC" w14:textId="6D8E34F0" w:rsidR="000451FE" w:rsidRDefault="00000000">
      <w:r>
        <w:br/>
        <w:t>Preferred color palette:</w:t>
      </w:r>
      <w:r>
        <w:br/>
        <w:t>- Pearl White</w:t>
      </w:r>
      <w:r>
        <w:br/>
        <w:t>- Charcoal Stone</w:t>
      </w:r>
      <w:r>
        <w:br/>
        <w:t>- Graphite Gray</w:t>
      </w:r>
      <w:r>
        <w:br/>
        <w:t>- Soft Silver</w:t>
      </w:r>
      <w:r>
        <w:br/>
      </w:r>
      <w:r>
        <w:br/>
        <w:t>Design Goals:</w:t>
      </w:r>
      <w:r>
        <w:br/>
        <w:t>- Minimal interface</w:t>
      </w:r>
      <w:r>
        <w:br/>
        <w:t>- Smooth transitions</w:t>
      </w:r>
      <w:r>
        <w:br/>
        <w:t>- Dark mode support</w:t>
      </w:r>
      <w:r>
        <w:br/>
        <w:t>- Responsive layouts</w:t>
      </w:r>
      <w:r>
        <w:br/>
      </w:r>
    </w:p>
    <w:p w14:paraId="1C8D2953" w14:textId="77777777" w:rsidR="000451FE" w:rsidRDefault="00000000">
      <w:pPr>
        <w:pStyle w:val="Heading1"/>
      </w:pPr>
      <w:r>
        <w:lastRenderedPageBreak/>
        <w:t>7. Core Features</w:t>
      </w:r>
    </w:p>
    <w:p w14:paraId="6E77234D" w14:textId="77777777" w:rsidR="000451FE" w:rsidRDefault="00000000">
      <w:r>
        <w:br/>
        <w:t>Dashboard:</w:t>
      </w:r>
      <w:r>
        <w:br/>
        <w:t>- Active roadmaps</w:t>
      </w:r>
      <w:r>
        <w:br/>
        <w:t>- Progress bars</w:t>
      </w:r>
      <w:r>
        <w:br/>
        <w:t>- Streak tracking</w:t>
      </w:r>
      <w:r>
        <w:br/>
        <w:t>- Recent activity</w:t>
      </w:r>
      <w:r>
        <w:br/>
      </w:r>
      <w:r>
        <w:br/>
        <w:t>Roadmaps:</w:t>
      </w:r>
      <w:r>
        <w:br/>
        <w:t>- Milestones</w:t>
      </w:r>
      <w:r>
        <w:br/>
        <w:t>- Stages</w:t>
      </w:r>
      <w:r>
        <w:br/>
        <w:t>- Nested tasks</w:t>
      </w:r>
      <w:r>
        <w:br/>
        <w:t>- Progress percentages</w:t>
      </w:r>
      <w:r>
        <w:br/>
      </w:r>
      <w:r>
        <w:br/>
        <w:t>Gamification:</w:t>
      </w:r>
      <w:r>
        <w:br/>
        <w:t>- XP system</w:t>
      </w:r>
      <w:r>
        <w:br/>
        <w:t>- Levels</w:t>
      </w:r>
      <w:r>
        <w:br/>
        <w:t>- Achievement badges</w:t>
      </w:r>
      <w:r>
        <w:br/>
        <w:t>- Completion animations</w:t>
      </w:r>
      <w:r>
        <w:br/>
      </w:r>
      <w:r>
        <w:br/>
        <w:t>Analytics:</w:t>
      </w:r>
      <w:r>
        <w:br/>
        <w:t>- Weekly progress charts</w:t>
      </w:r>
      <w:r>
        <w:br/>
        <w:t>- Heatmaps</w:t>
      </w:r>
      <w:r>
        <w:br/>
        <w:t>- Productivity trends</w:t>
      </w:r>
      <w:r>
        <w:br/>
      </w:r>
    </w:p>
    <w:p w14:paraId="6B922C1E" w14:textId="77777777" w:rsidR="000451FE" w:rsidRDefault="00000000">
      <w:pPr>
        <w:pStyle w:val="Heading1"/>
      </w:pPr>
      <w:r>
        <w:t>8. Functional Requirements</w:t>
      </w:r>
    </w:p>
    <w:p w14:paraId="61B37182" w14:textId="77777777" w:rsidR="000451FE" w:rsidRDefault="00000000">
      <w:r>
        <w:br/>
        <w:t>• User authentication</w:t>
      </w:r>
      <w:r>
        <w:br/>
        <w:t>• Roadmap management</w:t>
      </w:r>
      <w:r>
        <w:br/>
        <w:t>• Progress tracking</w:t>
      </w:r>
      <w:r>
        <w:br/>
        <w:t>• Task management</w:t>
      </w:r>
      <w:r>
        <w:br/>
        <w:t>• Analytics dashboard</w:t>
      </w:r>
      <w:r>
        <w:br/>
        <w:t>• Responsive design</w:t>
      </w:r>
      <w:r>
        <w:br/>
        <w:t>• Dark mode support</w:t>
      </w:r>
      <w:r>
        <w:br/>
      </w:r>
    </w:p>
    <w:p w14:paraId="3C1676BF" w14:textId="77777777" w:rsidR="000451FE" w:rsidRDefault="00000000">
      <w:pPr>
        <w:pStyle w:val="Heading1"/>
      </w:pPr>
      <w:r>
        <w:t>9. Non-Functional Requirements</w:t>
      </w:r>
    </w:p>
    <w:p w14:paraId="44D65427" w14:textId="77777777" w:rsidR="000451FE" w:rsidRDefault="00000000">
      <w:r>
        <w:br/>
        <w:t>• Fast performance</w:t>
      </w:r>
      <w:r>
        <w:br/>
        <w:t>• Scalability for small users</w:t>
      </w:r>
      <w:r>
        <w:br/>
      </w:r>
      <w:r>
        <w:lastRenderedPageBreak/>
        <w:t>• Security and authentication</w:t>
      </w:r>
      <w:r>
        <w:br/>
        <w:t>• Easy maintenance</w:t>
      </w:r>
      <w:r>
        <w:br/>
        <w:t>• Cross-browser compatibility</w:t>
      </w:r>
      <w:r>
        <w:br/>
      </w:r>
    </w:p>
    <w:p w14:paraId="6D67430B" w14:textId="77777777" w:rsidR="000451FE" w:rsidRDefault="00000000">
      <w:pPr>
        <w:pStyle w:val="Heading1"/>
      </w:pPr>
      <w:r>
        <w:t>10. Database Design</w:t>
      </w:r>
    </w:p>
    <w:p w14:paraId="2D83E5E6" w14:textId="77777777" w:rsidR="000451FE" w:rsidRDefault="00000000">
      <w:r>
        <w:br/>
        <w:t>Suggested Collections/Tables:</w:t>
      </w:r>
      <w:r>
        <w:br/>
        <w:t>- Users</w:t>
      </w:r>
      <w:r>
        <w:br/>
        <w:t>- Roadmaps</w:t>
      </w:r>
      <w:r>
        <w:br/>
        <w:t>- Tasks</w:t>
      </w:r>
      <w:r>
        <w:br/>
        <w:t>- Achievements</w:t>
      </w:r>
      <w:r>
        <w:br/>
        <w:t>- Analytics</w:t>
      </w:r>
      <w:r>
        <w:br/>
      </w:r>
    </w:p>
    <w:p w14:paraId="3817676C" w14:textId="77777777" w:rsidR="000451FE" w:rsidRDefault="00000000">
      <w:pPr>
        <w:pStyle w:val="Heading1"/>
      </w:pPr>
      <w:r>
        <w:t>11. Security Considerations</w:t>
      </w:r>
    </w:p>
    <w:p w14:paraId="74E75CEB" w14:textId="77777777" w:rsidR="000451FE" w:rsidRDefault="00000000">
      <w:r>
        <w:br/>
        <w:t>• Secure login system</w:t>
      </w:r>
      <w:r>
        <w:br/>
        <w:t>• Encrypted credentials</w:t>
      </w:r>
      <w:r>
        <w:br/>
        <w:t>• Database access rules</w:t>
      </w:r>
      <w:r>
        <w:br/>
        <w:t>• Input validation</w:t>
      </w:r>
      <w:r>
        <w:br/>
      </w:r>
    </w:p>
    <w:p w14:paraId="6AE49689" w14:textId="77777777" w:rsidR="000451FE" w:rsidRDefault="00000000">
      <w:pPr>
        <w:pStyle w:val="Heading1"/>
      </w:pPr>
      <w:r>
        <w:t>12. Future Enhancements</w:t>
      </w:r>
    </w:p>
    <w:p w14:paraId="5E6FE6A6" w14:textId="77777777" w:rsidR="000451FE" w:rsidRDefault="00000000">
      <w:r>
        <w:br/>
        <w:t>• AI-generated roadmaps</w:t>
      </w:r>
      <w:r>
        <w:br/>
        <w:t>• Pomodoro timer</w:t>
      </w:r>
      <w:r>
        <w:br/>
        <w:t>• Voice assistant integration</w:t>
      </w:r>
      <w:r>
        <w:br/>
        <w:t>• Calendar synchronization</w:t>
      </w:r>
      <w:r>
        <w:br/>
        <w:t>• Mobile application</w:t>
      </w:r>
      <w:r>
        <w:br/>
      </w:r>
    </w:p>
    <w:p w14:paraId="05F06944" w14:textId="77777777" w:rsidR="000451FE" w:rsidRDefault="00000000">
      <w:pPr>
        <w:pStyle w:val="Heading1"/>
      </w:pPr>
      <w:r>
        <w:t>13. Advantages</w:t>
      </w:r>
    </w:p>
    <w:p w14:paraId="73030BF3" w14:textId="77777777" w:rsidR="000451FE" w:rsidRDefault="00000000">
      <w:r>
        <w:br/>
        <w:t>• Motivating user experience</w:t>
      </w:r>
      <w:r>
        <w:br/>
        <w:t>• Structured long-term planning</w:t>
      </w:r>
      <w:r>
        <w:br/>
        <w:t>• Modern futuristic UI</w:t>
      </w:r>
      <w:r>
        <w:br/>
        <w:t>• Encourages consistency</w:t>
      </w:r>
      <w:r>
        <w:br/>
        <w:t>• Supports self-improvement tracking</w:t>
      </w:r>
      <w:r>
        <w:br/>
      </w:r>
    </w:p>
    <w:p w14:paraId="56EE5699" w14:textId="77777777" w:rsidR="000451FE" w:rsidRDefault="00000000">
      <w:pPr>
        <w:pStyle w:val="Heading1"/>
      </w:pPr>
      <w:r>
        <w:lastRenderedPageBreak/>
        <w:t>14. Development Timeline</w:t>
      </w:r>
    </w:p>
    <w:p w14:paraId="107D0606" w14:textId="77777777" w:rsidR="000451FE" w:rsidRDefault="00000000">
      <w:r>
        <w:br/>
        <w:t>Phase 1: Planning and Research</w:t>
      </w:r>
      <w:r>
        <w:br/>
        <w:t>Phase 2: UI/UX Design</w:t>
      </w:r>
      <w:r>
        <w:br/>
        <w:t>Phase 3: Frontend Development</w:t>
      </w:r>
      <w:r>
        <w:br/>
        <w:t>Phase 4: Backend Integration</w:t>
      </w:r>
      <w:r>
        <w:br/>
        <w:t>Phase 5: Testing and Optimization</w:t>
      </w:r>
      <w:r>
        <w:br/>
        <w:t>Phase 6: Deployment</w:t>
      </w:r>
      <w:r>
        <w:br/>
      </w:r>
    </w:p>
    <w:p w14:paraId="275CD0E0" w14:textId="77777777" w:rsidR="000451FE" w:rsidRDefault="00000000">
      <w:pPr>
        <w:pStyle w:val="Heading1"/>
      </w:pPr>
      <w:r>
        <w:t>15. Conclusion</w:t>
      </w:r>
    </w:p>
    <w:p w14:paraId="2EC5D9CC" w14:textId="77777777" w:rsidR="000451FE" w:rsidRDefault="00000000">
      <w:r>
        <w:br/>
        <w:t>The proposed system aims to redefine productivity tracking by combining roadmap systems,</w:t>
      </w:r>
      <w:r>
        <w:br/>
        <w:t>gamification, analytics, and immersive visuals. The use of HTML, CSS, and JavaScript ensures</w:t>
      </w:r>
      <w:r>
        <w:br/>
        <w:t>simplicity, flexibility, and maintainability while delivering a futuristic and engaging experience.</w:t>
      </w:r>
      <w:r>
        <w:br/>
      </w:r>
    </w:p>
    <w:p w14:paraId="0E2736AB" w14:textId="77777777" w:rsidR="006F15B0" w:rsidRDefault="006F15B0">
      <w:pPr>
        <w:pStyle w:val="Heading1"/>
      </w:pPr>
    </w:p>
    <w:p w14:paraId="0073FE7E" w14:textId="77777777" w:rsidR="006F15B0" w:rsidRDefault="006F15B0">
      <w:pPr>
        <w:pStyle w:val="Heading1"/>
      </w:pPr>
    </w:p>
    <w:p w14:paraId="260C4F00" w14:textId="77777777" w:rsidR="006F15B0" w:rsidRDefault="006F15B0">
      <w:pPr>
        <w:pStyle w:val="Heading1"/>
      </w:pPr>
    </w:p>
    <w:p w14:paraId="7D5132CF" w14:textId="77777777" w:rsidR="006F15B0" w:rsidRDefault="006F15B0">
      <w:pPr>
        <w:pStyle w:val="Heading1"/>
      </w:pPr>
    </w:p>
    <w:p w14:paraId="24073C42" w14:textId="77777777" w:rsidR="006F15B0" w:rsidRDefault="006F15B0" w:rsidP="006F15B0"/>
    <w:p w14:paraId="346BEBA5" w14:textId="77777777" w:rsidR="006F15B0" w:rsidRDefault="006F15B0" w:rsidP="006F15B0"/>
    <w:p w14:paraId="36704DBC" w14:textId="77777777" w:rsidR="006F15B0" w:rsidRDefault="006F15B0" w:rsidP="006F15B0"/>
    <w:p w14:paraId="271133D9" w14:textId="77777777" w:rsidR="006F15B0" w:rsidRDefault="006F15B0" w:rsidP="006F15B0"/>
    <w:p w14:paraId="2275EC64" w14:textId="77777777" w:rsidR="006F15B0" w:rsidRDefault="006F15B0" w:rsidP="006F15B0"/>
    <w:p w14:paraId="45E642E4" w14:textId="77777777" w:rsidR="006F15B0" w:rsidRPr="006F15B0" w:rsidRDefault="006F15B0" w:rsidP="006F15B0"/>
    <w:p w14:paraId="77413854" w14:textId="5E22EFAA" w:rsidR="000451FE" w:rsidRDefault="00000000">
      <w:pPr>
        <w:pStyle w:val="Heading1"/>
      </w:pPr>
      <w:r>
        <w:lastRenderedPageBreak/>
        <w:t>16. Recommended Folder Structure</w:t>
      </w:r>
    </w:p>
    <w:p w14:paraId="1C1AEAD3" w14:textId="77777777" w:rsidR="000451FE" w:rsidRDefault="00000000">
      <w:r>
        <w:br/>
        <w:t>project-root/</w:t>
      </w:r>
      <w:r>
        <w:br/>
        <w:t>│</w:t>
      </w:r>
      <w:r>
        <w:br/>
        <w:t>├── index.html</w:t>
      </w:r>
      <w:r>
        <w:br/>
        <w:t>├── dashboard.html</w:t>
      </w:r>
      <w:r>
        <w:br/>
        <w:t>├── roadmap.html</w:t>
      </w:r>
      <w:r>
        <w:br/>
        <w:t>├── analytics.html</w:t>
      </w:r>
      <w:r>
        <w:br/>
        <w:t>│</w:t>
      </w:r>
      <w:r>
        <w:br/>
        <w:t>├── css/</w:t>
      </w:r>
      <w:r>
        <w:br/>
        <w:t>│   ├── style.css</w:t>
      </w:r>
      <w:r>
        <w:br/>
        <w:t>│   ├── dashboard.css</w:t>
      </w:r>
      <w:r>
        <w:br/>
        <w:t>│   └── animations.css</w:t>
      </w:r>
      <w:r>
        <w:br/>
        <w:t>│</w:t>
      </w:r>
      <w:r>
        <w:br/>
        <w:t>├── js/</w:t>
      </w:r>
      <w:r>
        <w:br/>
        <w:t>│   ├── app.js</w:t>
      </w:r>
      <w:r>
        <w:br/>
        <w:t>│   ├── dashboard.js</w:t>
      </w:r>
      <w:r>
        <w:br/>
        <w:t>│   ├── roadmap.js</w:t>
      </w:r>
      <w:r>
        <w:br/>
        <w:t>│   └── analytics.js</w:t>
      </w:r>
      <w:r>
        <w:br/>
        <w:t>│</w:t>
      </w:r>
      <w:r>
        <w:br/>
        <w:t>├── assets/</w:t>
      </w:r>
      <w:r>
        <w:br/>
        <w:t>│   ├── icons/</w:t>
      </w:r>
      <w:r>
        <w:br/>
        <w:t>│   ├── images/</w:t>
      </w:r>
      <w:r>
        <w:br/>
        <w:t>│   └── fonts/</w:t>
      </w:r>
      <w:r>
        <w:br/>
        <w:t>│</w:t>
      </w:r>
      <w:r>
        <w:br/>
        <w:t>└── backend/</w:t>
      </w:r>
      <w:r>
        <w:br/>
        <w:t xml:space="preserve">    └── firebase-config.js</w:t>
      </w:r>
      <w:r>
        <w:br/>
      </w:r>
    </w:p>
    <w:sectPr w:rsidR="00045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450960">
    <w:abstractNumId w:val="8"/>
  </w:num>
  <w:num w:numId="2" w16cid:durableId="242185204">
    <w:abstractNumId w:val="6"/>
  </w:num>
  <w:num w:numId="3" w16cid:durableId="2061781244">
    <w:abstractNumId w:val="5"/>
  </w:num>
  <w:num w:numId="4" w16cid:durableId="2067407205">
    <w:abstractNumId w:val="4"/>
  </w:num>
  <w:num w:numId="5" w16cid:durableId="244993494">
    <w:abstractNumId w:val="7"/>
  </w:num>
  <w:num w:numId="6" w16cid:durableId="861823839">
    <w:abstractNumId w:val="3"/>
  </w:num>
  <w:num w:numId="7" w16cid:durableId="680550150">
    <w:abstractNumId w:val="2"/>
  </w:num>
  <w:num w:numId="8" w16cid:durableId="1753771341">
    <w:abstractNumId w:val="1"/>
  </w:num>
  <w:num w:numId="9" w16cid:durableId="130010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1FE"/>
    <w:rsid w:val="0006063C"/>
    <w:rsid w:val="0015074B"/>
    <w:rsid w:val="0029639D"/>
    <w:rsid w:val="00326F90"/>
    <w:rsid w:val="006F15B0"/>
    <w:rsid w:val="007406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11317"/>
  <w14:defaultImageDpi w14:val="300"/>
  <w15:docId w15:val="{8DB628F9-9991-4E9D-AD24-A4830A6D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Priyanshi Chaturvedi</cp:lastModifiedBy>
  <cp:revision>2</cp:revision>
  <dcterms:created xsi:type="dcterms:W3CDTF">2013-12-23T23:15:00Z</dcterms:created>
  <dcterms:modified xsi:type="dcterms:W3CDTF">2026-05-06T10:41:00Z</dcterms:modified>
  <cp:category/>
</cp:coreProperties>
</file>